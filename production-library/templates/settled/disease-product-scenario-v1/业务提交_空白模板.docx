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i w:val="0"/>
          <w:color w:val="1A2026"/>
          <w:sz w:val="48"/>
        </w:rPr>
        <w:t>培训课件内容与素材提交</w:t>
      </w:r>
    </w:p>
    <w:p>
      <w:pPr>
        <w:pStyle w:val="UniversalIgnore"/>
        <w:spacing w:after="320"/>
      </w:pPr>
      <w:r>
        <w:rPr>
          <w:rFonts w:ascii="PingFang SC" w:hAnsi="PingFang SC" w:eastAsia="PingFang SC"/>
          <w:b/>
          <w:i w:val="0"/>
          <w:color w:val="2E74B5"/>
          <w:sz w:val="22"/>
        </w:rPr>
        <w:t>像写记事本一样整理内容，AI 负责选页型、排版和拆页。</w:t>
      </w:r>
    </w:p>
    <w:p>
      <w:pPr>
        <w:pStyle w:val="UniversalIgnore"/>
      </w:pPr>
      <w:r>
        <w:rPr>
          <w:rFonts w:ascii="PingFang SC" w:hAnsi="PingFang SC" w:eastAsia="PingFang SC"/>
          <w:b w:val="0"/>
          <w:i w:val="0"/>
          <w:color w:val="606B76"/>
          <w:sz w:val="19"/>
        </w:rPr>
        <w:t>填写方法：写主题 → 按自然逻辑写板块 → 图片直接粘贴在相关板块下面。板块可自由增加或删除，不需要填写页码、模板、卡片数量或动画要求。</w:t>
      </w:r>
    </w:p>
    <w:p/>
    <w:p>
      <w:pPr>
        <w:spacing w:after="140" w:line="300" w:lineRule="auto"/>
      </w:pPr>
      <w:r>
        <w:rPr>
          <w:rFonts w:ascii="PingFang SC" w:hAnsi="PingFang SC" w:eastAsia="PingFang SC"/>
          <w:b/>
          <w:i w:val="0"/>
          <w:color w:val="1A2026"/>
          <w:sz w:val="22"/>
        </w:rPr>
        <w:t>课件主题：</w:t>
      </w:r>
      <w:r>
        <w:rPr>
          <w:rFonts w:ascii="PingFang SC" w:hAnsi="PingFang SC" w:eastAsia="PingFang SC"/>
          <w:b w:val="0"/>
          <w:i w:val="0"/>
          <w:color w:val="606B76"/>
          <w:sz w:val="22"/>
        </w:rPr>
        <w:t>请填写</w:t>
      </w:r>
    </w:p>
    <w:p>
      <w:pPr>
        <w:spacing w:after="140" w:line="300" w:lineRule="auto"/>
      </w:pPr>
      <w:r>
        <w:rPr>
          <w:rFonts w:ascii="PingFang SC" w:hAnsi="PingFang SC" w:eastAsia="PingFang SC"/>
          <w:b/>
          <w:i w:val="0"/>
          <w:color w:val="1A2026"/>
          <w:sz w:val="22"/>
        </w:rPr>
        <w:t>培训对象（可不填）：</w:t>
      </w:r>
      <w:r>
        <w:rPr>
          <w:rFonts w:ascii="PingFang SC" w:hAnsi="PingFang SC" w:eastAsia="PingFang SC"/>
          <w:b w:val="0"/>
          <w:i w:val="0"/>
          <w:color w:val="606B76"/>
          <w:sz w:val="22"/>
        </w:rPr>
        <w:t>请填写</w:t>
      </w:r>
    </w:p>
    <w:p>
      <w:pPr>
        <w:spacing w:after="140" w:line="300" w:lineRule="auto"/>
      </w:pPr>
      <w:r>
        <w:rPr>
          <w:rFonts w:ascii="PingFang SC" w:hAnsi="PingFang SC" w:eastAsia="PingFang SC"/>
          <w:b/>
          <w:i w:val="0"/>
          <w:color w:val="1A2026"/>
          <w:sz w:val="22"/>
        </w:rPr>
        <w:t>培训目标（可不填）：</w:t>
      </w:r>
      <w:r>
        <w:rPr>
          <w:rFonts w:ascii="PingFang SC" w:hAnsi="PingFang SC" w:eastAsia="PingFang SC"/>
          <w:b w:val="0"/>
          <w:i w:val="0"/>
          <w:color w:val="606B76"/>
          <w:sz w:val="22"/>
        </w:rPr>
        <w:t>请填写</w:t>
      </w:r>
    </w:p>
    <w:p>
      <w:pPr>
        <w:pStyle w:val="Heading1"/>
      </w:pPr>
      <w:r>
        <w:t>板块标题（请替换）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i/>
          <w:color w:val="606B76"/>
          <w:sz w:val="22"/>
        </w:rPr>
        <w:t>在这里直接写本板块的审核内容。可以分段，也可以列出若干要点；有几条就写几条，不需要凑数量。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 xml:space="preserve"> </w:t>
      </w:r>
    </w:p>
    <w:p>
      <w:pPr>
        <w:spacing w:after="120"/>
      </w:pPr>
      <w:r>
        <w:rPr>
          <w:rFonts w:ascii="PingFang SC" w:hAnsi="PingFang SC" w:eastAsia="PingFang SC"/>
          <w:b w:val="0"/>
          <w:i w:val="0"/>
          <w:color w:val="1A2026"/>
          <w:sz w:val="22"/>
        </w:rPr>
        <w:t xml:space="preserve"> </w:t>
      </w:r>
    </w:p>
    <w:p>
      <w:pPr>
        <w:spacing w:before="80" w:after="80"/>
      </w:pPr>
      <w:r>
        <w:rPr>
          <w:rFonts w:ascii="PingFang SC" w:hAnsi="PingFang SC" w:eastAsia="PingFang SC"/>
          <w:b w:val="0"/>
          <w:i/>
          <w:color w:val="606B76"/>
          <w:sz w:val="20"/>
        </w:rPr>
        <w:t>【在此处直接粘贴与本板块相关的图片；没有图片可删除本行】</w:t>
      </w:r>
    </w:p>
    <w:p>
      <w:pPr>
        <w:spacing w:after="280"/>
      </w:pPr>
      <w:r>
        <w:rPr>
          <w:rFonts w:ascii="PingFang SC" w:hAnsi="PingFang SC" w:eastAsia="PingFang SC"/>
          <w:b/>
          <w:i w:val="0"/>
          <w:color w:val="1A2026"/>
          <w:sz w:val="20"/>
        </w:rPr>
        <w:t>图片说明／来源（可不填）：</w:t>
      </w:r>
      <w:r>
        <w:rPr>
          <w:rFonts w:ascii="PingFang SC" w:hAnsi="PingFang SC" w:eastAsia="PingFang SC"/>
          <w:b w:val="0"/>
          <w:i w:val="0"/>
          <w:color w:val="606B76"/>
          <w:sz w:val="20"/>
        </w:rPr>
        <w:t xml:space="preserve"> </w:t>
      </w:r>
    </w:p>
    <w:p>
      <w:pPr>
        <w:pStyle w:val="UniversalIgnore"/>
        <w:spacing w:before="160"/>
      </w:pPr>
      <w:r>
        <w:rPr>
          <w:rFonts w:ascii="PingFang SC" w:hAnsi="PingFang SC" w:eastAsia="PingFang SC"/>
          <w:b w:val="0"/>
          <w:i/>
          <w:color w:val="606B76"/>
          <w:sz w:val="19"/>
        </w:rPr>
        <w:t>需要更多板块时，复制上面的“板块标题＋内容＋图片”整段继续填写；不需要的板块直接删除。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606B76"/>
        <w:sz w:val="18"/>
      </w:rPr>
      <w:t>一份 Word 对应一个课件主题｜</w:t>
    </w:r>
    <w:r>
      <w:rPr>
        <w:rFonts w:ascii="PingFang SC" w:hAnsi="PingFang SC" w:eastAsia="PingFang SC"/>
        <w:b w:val="0"/>
        <w:i w:val="0"/>
        <w:color w:val="606B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A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iversalIgnore">
    <w:name w:val="Universal Ignore"/>
    <w:basedOn w:val="Normal"/>
    <w:pPr>
      <w:spacing w:after="100" w:line="300" w:lineRule="auto"/>
    </w:pPr>
    <w:rPr>
      <w:rFonts w:ascii="PingFang SC" w:hAnsi="PingFang SC" w:eastAsia="PingFang SC"/>
      <w:color w:val="606B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培训课件内容与素材提交通用模板</dc:title>
  <dc:subject>多主题培训课件自适应生成业务输入</dc:subject>
  <dc:creator>python-docx</dc:creator>
  <cp:keywords>培训课件, Word, 内容提交, 图片粘贴, 自适应页型, 批量创建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